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5. Backend Database Schema</w:t>
      </w:r>
    </w:p>
    <w:p>
      <w:pPr>
        <w:jc w:val="center"/>
      </w:pPr>
      <w:r>
        <w:rPr>
          <w:i/>
        </w:rPr>
        <w:t>Nutriverse Web Application • MVP Specification</w:t>
      </w:r>
    </w:p>
    <w:p>
      <w:r>
        <w:t>Prepared from the supplied Nutriverse Venture Pitch &amp; Problem Statement, Scientific Problem Research Summary, and Nutrition-First Retail Business Concept.</w:t>
      </w:r>
    </w:p>
    <w:p>
      <w:pPr>
        <w:pStyle w:val="Heading1"/>
      </w:pPr>
      <w:r>
        <w:t>1. Schema Principles</w:t>
      </w:r>
    </w:p>
    <w:p>
      <w:r>
        <w:t>Use PostgreSQL with UUID primary keys, timestamps, foreign keys, indexed search fields, and versioned nutrition calculations. Store user profile data separately from catalog data. Keep pack generation records so an order can be traced back to the exact pack composition used at purchase time.</w:t>
      </w:r>
    </w:p>
    <w:p>
      <w:pPr>
        <w:pStyle w:val="Heading1"/>
      </w:pPr>
      <w:r>
        <w:t>2. Core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4EA"/>
          </w:tcPr>
          <w:p>
            <w:r>
              <w:t>Table</w:t>
            </w:r>
          </w:p>
        </w:tc>
        <w:tc>
          <w:tcPr>
            <w:tcW w:type="dxa" w:w="3408"/>
            <w:shd w:fill="EAF4EA"/>
          </w:tcPr>
          <w:p>
            <w:r>
              <w:t>Key Fields</w:t>
            </w:r>
          </w:p>
        </w:tc>
        <w:tc>
          <w:tcPr>
            <w:tcW w:type="dxa" w:w="3408"/>
            <w:shd w:fill="EAF4EA"/>
          </w:tcPr>
          <w:p>
            <w:r>
              <w:t>Relationships</w:t>
            </w:r>
          </w:p>
        </w:tc>
      </w:tr>
      <w:tr>
        <w:tc>
          <w:tcPr>
            <w:tcW w:type="dxa" w:w="3408"/>
            <w:vAlign w:val="center"/>
          </w:tcPr>
          <w:p>
            <w:r>
              <w:t>users</w:t>
            </w:r>
          </w:p>
        </w:tc>
        <w:tc>
          <w:tcPr>
            <w:tcW w:type="dxa" w:w="3408"/>
            <w:vAlign w:val="center"/>
          </w:tcPr>
          <w:p>
            <w:r>
              <w:t>id, name, email, password_hash, role, created_at</w:t>
            </w:r>
          </w:p>
        </w:tc>
        <w:tc>
          <w:tcPr>
            <w:tcW w:type="dxa" w:w="3408"/>
            <w:vAlign w:val="center"/>
          </w:tcPr>
          <w:p>
            <w:r>
              <w:t>1:M profiles/orders; roles user/admin</w:t>
            </w:r>
          </w:p>
        </w:tc>
      </w:tr>
      <w:tr>
        <w:tc>
          <w:tcPr>
            <w:tcW w:type="dxa" w:w="3408"/>
            <w:vAlign w:val="center"/>
          </w:tcPr>
          <w:p>
            <w:r>
              <w:t>nutrition_profiles</w:t>
            </w:r>
          </w:p>
        </w:tc>
        <w:tc>
          <w:tcPr>
            <w:tcW w:type="dxa" w:w="3408"/>
            <w:vAlign w:val="center"/>
          </w:tcPr>
          <w:p>
            <w:r>
              <w:t>id, user_id, age, sex, height_cm, weight_kg, activity_level, calorie_target, calculation_version</w:t>
            </w:r>
          </w:p>
        </w:tc>
        <w:tc>
          <w:tcPr>
            <w:tcW w:type="dxa" w:w="3408"/>
            <w:vAlign w:val="center"/>
          </w:tcPr>
          <w:p>
            <w:r>
              <w:t>1:1 user</w:t>
            </w:r>
          </w:p>
        </w:tc>
      </w:tr>
      <w:tr>
        <w:tc>
          <w:tcPr>
            <w:tcW w:type="dxa" w:w="3408"/>
            <w:vAlign w:val="center"/>
          </w:tcPr>
          <w:p>
            <w:r>
              <w:t>foods</w:t>
            </w:r>
          </w:p>
        </w:tc>
        <w:tc>
          <w:tcPr>
            <w:tcW w:type="dxa" w:w="3408"/>
            <w:vAlign w:val="center"/>
          </w:tcPr>
          <w:p>
            <w:r>
              <w:t>id, name, barcode, category, description, price, serving_size, active</w:t>
            </w:r>
          </w:p>
        </w:tc>
        <w:tc>
          <w:tcPr>
            <w:tcW w:type="dxa" w:w="3408"/>
            <w:vAlign w:val="center"/>
          </w:tcPr>
          <w:p>
            <w:r>
              <w:t>1:M nutrition records/recipes</w:t>
            </w:r>
          </w:p>
        </w:tc>
      </w:tr>
      <w:tr>
        <w:tc>
          <w:tcPr>
            <w:tcW w:type="dxa" w:w="3408"/>
            <w:vAlign w:val="center"/>
          </w:tcPr>
          <w:p>
            <w:r>
              <w:t>food_nutrition</w:t>
            </w:r>
          </w:p>
        </w:tc>
        <w:tc>
          <w:tcPr>
            <w:tcW w:type="dxa" w:w="3408"/>
            <w:vAlign w:val="center"/>
          </w:tcPr>
          <w:p>
            <w:r>
              <w:t>id, food_id, calories, protein_g, carbs_g, fat_g, fiber_g, vitamin_data, mineral_data, source, version</w:t>
            </w:r>
          </w:p>
        </w:tc>
        <w:tc>
          <w:tcPr>
            <w:tcW w:type="dxa" w:w="3408"/>
            <w:vAlign w:val="center"/>
          </w:tcPr>
          <w:p>
            <w:r>
              <w:t>M:1 food</w:t>
            </w:r>
          </w:p>
        </w:tc>
      </w:tr>
      <w:tr>
        <w:tc>
          <w:tcPr>
            <w:tcW w:type="dxa" w:w="3408"/>
            <w:vAlign w:val="center"/>
          </w:tcPr>
          <w:p>
            <w:r>
              <w:t>recipes</w:t>
            </w:r>
          </w:p>
        </w:tc>
        <w:tc>
          <w:tcPr>
            <w:tcW w:type="dxa" w:w="3408"/>
            <w:vAlign w:val="center"/>
          </w:tcPr>
          <w:p>
            <w:r>
              <w:t>id, name, description, instructions, prep_method, active</w:t>
            </w:r>
          </w:p>
        </w:tc>
        <w:tc>
          <w:tcPr>
            <w:tcW w:type="dxa" w:w="3408"/>
            <w:vAlign w:val="center"/>
          </w:tcPr>
          <w:p>
            <w:r>
              <w:t>M:M foods</w:t>
            </w:r>
          </w:p>
        </w:tc>
      </w:tr>
      <w:tr>
        <w:tc>
          <w:tcPr>
            <w:tcW w:type="dxa" w:w="3408"/>
            <w:vAlign w:val="center"/>
          </w:tcPr>
          <w:p>
            <w:r>
              <w:t>recipe_ingredients</w:t>
            </w:r>
          </w:p>
        </w:tc>
        <w:tc>
          <w:tcPr>
            <w:tcW w:type="dxa" w:w="3408"/>
            <w:vAlign w:val="center"/>
          </w:tcPr>
          <w:p>
            <w:r>
              <w:t>recipe_id, food_id, quantity, unit</w:t>
            </w:r>
          </w:p>
        </w:tc>
        <w:tc>
          <w:tcPr>
            <w:tcW w:type="dxa" w:w="3408"/>
            <w:vAlign w:val="center"/>
          </w:tcPr>
          <w:p>
            <w:r>
              <w:t>joins recipes/foods</w:t>
            </w:r>
          </w:p>
        </w:tc>
      </w:tr>
      <w:tr>
        <w:tc>
          <w:tcPr>
            <w:tcW w:type="dxa" w:w="3408"/>
            <w:vAlign w:val="center"/>
          </w:tcPr>
          <w:p>
            <w:r>
              <w:t>calin_packs</w:t>
            </w:r>
          </w:p>
        </w:tc>
        <w:tc>
          <w:tcPr>
            <w:tcW w:type="dxa" w:w="3408"/>
            <w:vAlign w:val="center"/>
          </w:tcPr>
          <w:p>
            <w:r>
              <w:t>id, tier, name, base_price, rules_version, active</w:t>
            </w:r>
          </w:p>
        </w:tc>
        <w:tc>
          <w:tcPr>
            <w:tcW w:type="dxa" w:w="3408"/>
            <w:vAlign w:val="center"/>
          </w:tcPr>
          <w:p>
            <w:r>
              <w:t>1:M pack items</w:t>
            </w:r>
          </w:p>
        </w:tc>
      </w:tr>
      <w:tr>
        <w:tc>
          <w:tcPr>
            <w:tcW w:type="dxa" w:w="3408"/>
            <w:vAlign w:val="center"/>
          </w:tcPr>
          <w:p>
            <w:r>
              <w:t>calin_pack_items</w:t>
            </w:r>
          </w:p>
        </w:tc>
        <w:tc>
          <w:tcPr>
            <w:tcW w:type="dxa" w:w="3408"/>
            <w:vAlign w:val="center"/>
          </w:tcPr>
          <w:p>
            <w:r>
              <w:t>id, pack_id, food_id, quantity, role</w:t>
            </w:r>
          </w:p>
        </w:tc>
        <w:tc>
          <w:tcPr>
            <w:tcW w:type="dxa" w:w="3408"/>
            <w:vAlign w:val="center"/>
          </w:tcPr>
          <w:p>
            <w:r>
              <w:t>M:1 pack and food</w:t>
            </w:r>
          </w:p>
        </w:tc>
      </w:tr>
      <w:tr>
        <w:tc>
          <w:tcPr>
            <w:tcW w:type="dxa" w:w="3408"/>
            <w:vAlign w:val="center"/>
          </w:tcPr>
          <w:p>
            <w:r>
              <w:t>carts</w:t>
            </w:r>
          </w:p>
        </w:tc>
        <w:tc>
          <w:tcPr>
            <w:tcW w:type="dxa" w:w="3408"/>
            <w:vAlign w:val="center"/>
          </w:tcPr>
          <w:p>
            <w:r>
              <w:t>id, user_id, status, updated_at</w:t>
            </w:r>
          </w:p>
        </w:tc>
        <w:tc>
          <w:tcPr>
            <w:tcW w:type="dxa" w:w="3408"/>
            <w:vAlign w:val="center"/>
          </w:tcPr>
          <w:p>
            <w:r>
              <w:t>1:M cart items</w:t>
            </w:r>
          </w:p>
        </w:tc>
      </w:tr>
      <w:tr>
        <w:tc>
          <w:tcPr>
            <w:tcW w:type="dxa" w:w="3408"/>
            <w:vAlign w:val="center"/>
          </w:tcPr>
          <w:p>
            <w:r>
              <w:t>cart_items</w:t>
            </w:r>
          </w:p>
        </w:tc>
        <w:tc>
          <w:tcPr>
            <w:tcW w:type="dxa" w:w="3408"/>
            <w:vAlign w:val="center"/>
          </w:tcPr>
          <w:p>
            <w:r>
              <w:t>id, cart_id, item_type, food_id, pack_id, quantity, unit_price</w:t>
            </w:r>
          </w:p>
        </w:tc>
        <w:tc>
          <w:tcPr>
            <w:tcW w:type="dxa" w:w="3408"/>
            <w:vAlign w:val="center"/>
          </w:tcPr>
          <w:p>
            <w:r>
              <w:t>M:1 cart</w:t>
            </w:r>
          </w:p>
        </w:tc>
      </w:tr>
      <w:tr>
        <w:tc>
          <w:tcPr>
            <w:tcW w:type="dxa" w:w="3408"/>
            <w:vAlign w:val="center"/>
          </w:tcPr>
          <w:p>
            <w:r>
              <w:t>orders</w:t>
            </w:r>
          </w:p>
        </w:tc>
        <w:tc>
          <w:tcPr>
            <w:tcW w:type="dxa" w:w="3408"/>
            <w:vAlign w:val="center"/>
          </w:tcPr>
          <w:p>
            <w:r>
              <w:t>id, user_id, status, subtotal, delivery_fee, total, demo_payment, created_at</w:t>
            </w:r>
          </w:p>
        </w:tc>
        <w:tc>
          <w:tcPr>
            <w:tcW w:type="dxa" w:w="3408"/>
            <w:vAlign w:val="center"/>
          </w:tcPr>
          <w:p>
            <w:r>
              <w:t>1:M order items</w:t>
            </w:r>
          </w:p>
        </w:tc>
      </w:tr>
      <w:tr>
        <w:tc>
          <w:tcPr>
            <w:tcW w:type="dxa" w:w="3408"/>
            <w:vAlign w:val="center"/>
          </w:tcPr>
          <w:p>
            <w:r>
              <w:t>order_items</w:t>
            </w:r>
          </w:p>
        </w:tc>
        <w:tc>
          <w:tcPr>
            <w:tcW w:type="dxa" w:w="3408"/>
            <w:vAlign w:val="center"/>
          </w:tcPr>
          <w:p>
            <w:r>
              <w:t>id, order_id, food_id, pack_id, quantity, unit_price, snapshot_data</w:t>
            </w:r>
          </w:p>
        </w:tc>
        <w:tc>
          <w:tcPr>
            <w:tcW w:type="dxa" w:w="3408"/>
            <w:vAlign w:val="center"/>
          </w:tcPr>
          <w:p>
            <w:r>
              <w:t>M:1 order</w:t>
            </w:r>
          </w:p>
        </w:tc>
      </w:tr>
      <w:tr>
        <w:tc>
          <w:tcPr>
            <w:tcW w:type="dxa" w:w="3408"/>
            <w:vAlign w:val="center"/>
          </w:tcPr>
          <w:p>
            <w:r>
              <w:t>progress_logs</w:t>
            </w:r>
          </w:p>
        </w:tc>
        <w:tc>
          <w:tcPr>
            <w:tcW w:type="dxa" w:w="3408"/>
            <w:vAlign w:val="center"/>
          </w:tcPr>
          <w:p>
            <w:r>
              <w:t>id, user_id, food_id, quantity, meal_type, consumed_at</w:t>
            </w:r>
          </w:p>
        </w:tc>
        <w:tc>
          <w:tcPr>
            <w:tcW w:type="dxa" w:w="3408"/>
            <w:vAlign w:val="center"/>
          </w:tcPr>
          <w:p>
            <w:r>
              <w:t>M:1 user/food</w:t>
            </w:r>
          </w:p>
        </w:tc>
      </w:tr>
      <w:tr>
        <w:tc>
          <w:tcPr>
            <w:tcW w:type="dxa" w:w="3408"/>
            <w:vAlign w:val="center"/>
          </w:tcPr>
          <w:p>
            <w:r>
              <w:t>scan_events</w:t>
            </w:r>
          </w:p>
        </w:tc>
        <w:tc>
          <w:tcPr>
            <w:tcW w:type="dxa" w:w="3408"/>
            <w:vAlign w:val="center"/>
          </w:tcPr>
          <w:p>
            <w:r>
              <w:t>id, user_id, barcode, food_id, scanned_at</w:t>
            </w:r>
          </w:p>
        </w:tc>
        <w:tc>
          <w:tcPr>
            <w:tcW w:type="dxa" w:w="3408"/>
            <w:vAlign w:val="center"/>
          </w:tcPr>
          <w:p>
            <w:r>
              <w:t>M:1 user/food</w:t>
            </w:r>
          </w:p>
        </w:tc>
      </w:tr>
      <w:tr>
        <w:tc>
          <w:tcPr>
            <w:tcW w:type="dxa" w:w="3408"/>
            <w:vAlign w:val="center"/>
          </w:tcPr>
          <w:p>
            <w:r>
              <w:t>ai_conversations</w:t>
            </w:r>
          </w:p>
        </w:tc>
        <w:tc>
          <w:tcPr>
            <w:tcW w:type="dxa" w:w="3408"/>
            <w:vAlign w:val="center"/>
          </w:tcPr>
          <w:p>
            <w:r>
              <w:t>id, user_id, title, created_at</w:t>
            </w:r>
          </w:p>
        </w:tc>
        <w:tc>
          <w:tcPr>
            <w:tcW w:type="dxa" w:w="3408"/>
            <w:vAlign w:val="center"/>
          </w:tcPr>
          <w:p>
            <w:r>
              <w:t>1:M messages</w:t>
            </w:r>
          </w:p>
        </w:tc>
      </w:tr>
      <w:tr>
        <w:tc>
          <w:tcPr>
            <w:tcW w:type="dxa" w:w="3408"/>
            <w:vAlign w:val="center"/>
          </w:tcPr>
          <w:p>
            <w:r>
              <w:t>ai_messages</w:t>
            </w:r>
          </w:p>
        </w:tc>
        <w:tc>
          <w:tcPr>
            <w:tcW w:type="dxa" w:w="3408"/>
            <w:vAlign w:val="center"/>
          </w:tcPr>
          <w:p>
            <w:r>
              <w:t>id, conversation_id, role, content, context_json, created_at</w:t>
            </w:r>
          </w:p>
        </w:tc>
        <w:tc>
          <w:tcPr>
            <w:tcW w:type="dxa" w:w="3408"/>
            <w:vAlign w:val="center"/>
          </w:tcPr>
          <w:p>
            <w:r>
              <w:t>M:1 conversation</w:t>
            </w:r>
          </w:p>
        </w:tc>
      </w:tr>
      <w:tr>
        <w:tc>
          <w:tcPr>
            <w:tcW w:type="dxa" w:w="3408"/>
            <w:vAlign w:val="center"/>
          </w:tcPr>
          <w:p>
            <w:r>
              <w:t>admin_audit_logs</w:t>
            </w:r>
          </w:p>
        </w:tc>
        <w:tc>
          <w:tcPr>
            <w:tcW w:type="dxa" w:w="3408"/>
            <w:vAlign w:val="center"/>
          </w:tcPr>
          <w:p>
            <w:r>
              <w:t>id, admin_user_id, action, entity_type, entity_id, metadata, created_at</w:t>
            </w:r>
          </w:p>
        </w:tc>
        <w:tc>
          <w:tcPr>
            <w:tcW w:type="dxa" w:w="3408"/>
            <w:vAlign w:val="center"/>
          </w:tcPr>
          <w:p>
            <w:r>
              <w:t>admin traceability</w:t>
            </w:r>
          </w:p>
        </w:tc>
      </w:tr>
    </w:tbl>
    <w:p>
      <w:pPr>
        <w:pStyle w:val="Heading1"/>
      </w:pPr>
      <w:r>
        <w:t>3. Important Constraints</w:t>
      </w:r>
    </w:p>
    <w:p>
      <w:pPr>
        <w:pStyle w:val="ListBullet"/>
      </w:pPr>
      <w:r>
        <w:t>users.email unique.</w:t>
      </w:r>
    </w:p>
    <w:p>
      <w:pPr>
        <w:pStyle w:val="ListBullet"/>
      </w:pPr>
      <w:r>
        <w:t>foods.barcode indexed and unique when present.</w:t>
      </w:r>
    </w:p>
    <w:p>
      <w:pPr>
        <w:pStyle w:val="ListBullet"/>
      </w:pPr>
      <w:r>
        <w:t>nutrition_profiles.user_id unique.</w:t>
      </w:r>
    </w:p>
    <w:p>
      <w:pPr>
        <w:pStyle w:val="ListBullet"/>
      </w:pPr>
      <w:r>
        <w:t>All order items store a snapshot of price/product/pack information so historical orders do not change when catalog data changes.</w:t>
      </w:r>
    </w:p>
    <w:p>
      <w:pPr>
        <w:pStyle w:val="ListBullet"/>
      </w:pPr>
      <w:r>
        <w:t>Use CHECK constraints for non-negative quantities and prices.</w:t>
      </w:r>
    </w:p>
    <w:p>
      <w:pPr>
        <w:pStyle w:val="ListBullet"/>
      </w:pPr>
      <w:r>
        <w:t>Use soft-delete/active flags for catalog records rather than deleting referenced products.</w:t>
      </w:r>
    </w:p>
    <w:p>
      <w:pPr>
        <w:pStyle w:val="ListBullet"/>
      </w:pPr>
      <w:r>
        <w:t>Foreign keys use explicit delete behavior.</w:t>
      </w:r>
    </w:p>
    <w:p>
      <w:pPr>
        <w:pStyle w:val="Heading1"/>
      </w:pPr>
      <w:r>
        <w:t>4. Indexes</w:t>
      </w:r>
    </w:p>
    <w:p>
      <w:pPr>
        <w:pStyle w:val="ListBullet"/>
      </w:pPr>
      <w:r>
        <w:t>foods(barcode)</w:t>
      </w:r>
    </w:p>
    <w:p>
      <w:pPr>
        <w:pStyle w:val="ListBullet"/>
      </w:pPr>
      <w:r>
        <w:t>foods(name)</w:t>
      </w:r>
    </w:p>
    <w:p>
      <w:pPr>
        <w:pStyle w:val="ListBullet"/>
      </w:pPr>
      <w:r>
        <w:t>foods(category)</w:t>
      </w:r>
    </w:p>
    <w:p>
      <w:pPr>
        <w:pStyle w:val="ListBullet"/>
      </w:pPr>
      <w:r>
        <w:t>food_nutrition(food_id)</w:t>
      </w:r>
    </w:p>
    <w:p>
      <w:pPr>
        <w:pStyle w:val="ListBullet"/>
      </w:pPr>
      <w:r>
        <w:t>orders(user_id, created_at)</w:t>
      </w:r>
    </w:p>
    <w:p>
      <w:pPr>
        <w:pStyle w:val="ListBullet"/>
      </w:pPr>
      <w:r>
        <w:t>progress_logs(user_id, consumed_at)</w:t>
      </w:r>
    </w:p>
    <w:p>
      <w:pPr>
        <w:pStyle w:val="ListBullet"/>
      </w:pPr>
      <w:r>
        <w:t>scan_events(user_id, scanned_at)</w:t>
      </w:r>
    </w:p>
    <w:p>
      <w:pPr>
        <w:pStyle w:val="Heading1"/>
      </w:pPr>
      <w:r>
        <w:t>5. Calin Pack Generation Data</w:t>
      </w:r>
    </w:p>
    <w:p>
      <w:r>
        <w:t>The pack generator should produce a pack record plus item-level quantities and a rules/calculation version. This allows the application to reproduce what was recommended/selected at that time.</w:t>
      </w:r>
    </w:p>
    <w:p>
      <w:pPr>
        <w:pStyle w:val="Heading1"/>
      </w:pPr>
      <w:r>
        <w:t>6. Example Entity Relationships</w:t>
      </w:r>
    </w:p>
    <w:p>
      <w:r>
        <w:t>User 1—1 NutritionProfile; User 1—M Orders; User 1—M ProgressLogs; User 1—M ScanEvents; Food 1—1/M NutritionRecords depending on versioning; Recipe M—M Food; CalinPack 1—M PackItems; Order 1—M OrderItems.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